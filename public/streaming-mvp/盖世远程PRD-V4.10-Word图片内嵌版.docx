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V4.10</w:t>
      </w:r>
    </w:p>
    <w:p>
      <w:r>
        <w:rPr>
          <w:b/>
        </w:rPr>
        <w:t>飞书导入版：</w:t>
      </w:r>
      <w:r>
        <w:t>本文件已将 PRD 中的本地截图直接内嵌到 Word 文档。请将本 DOCX 文件直接导入飞书，图片不依赖本地 assets 文件夹。</w:t>
      </w:r>
    </w:p>
    <w:p>
      <w:pPr>
        <w:spacing w:after="100"/>
      </w:pPr>
      <w:r>
        <w:rPr>
          <w:b w:val="0"/>
          <w:i w:val="0"/>
        </w:rPr>
        <w:br/>
      </w:r>
      <w:r>
        <w:rPr>
          <w:b/>
          <w:i w:val="0"/>
        </w:rPr>
        <w:t>飞书导入说明（2026.10.28）</w:t>
      </w:r>
      <w:r>
        <w:rPr>
          <w:b w:val="0"/>
          <w:i w:val="0"/>
        </w:rPr>
        <w:t xml:space="preserve">：本 Markdown 中的 </w:t>
      </w:r>
      <w:r>
        <w:rPr>
          <w:rFonts w:ascii="Consolas" w:hAnsi="Consolas"/>
          <w:sz w:val="17"/>
        </w:rPr>
        <w:t>assets/</w:t>
      </w:r>
      <w:r>
        <w:rPr>
          <w:b w:val="0"/>
          <w:i w:val="0"/>
        </w:rPr>
        <w:t xml:space="preserve"> 图片引用用于本地阅读版。导入飞书请使用同目录的《盖世远程PRD-V4.10-Word图片内嵌版.docx》，图片已直接内嵌；直接导入本 Markdown 时，飞书不会自动携带本地图片文件。</w:t>
      </w:r>
      <w:r>
        <w:rPr>
          <w:b w:val="0"/>
          <w:i w:val="0"/>
        </w:rPr>
        <w:br/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备注：搜2026.10.28复用占位（按键与布局线框）；搜2026.10.28二次评审（公网、UID、注销、双App扫码、语言包与按键云分享）；搜2026.10.28修改（中文/English切换、模拟登录示例与我的页布局）；搜2026.10.26修改（两Tab、我的、扫一扫、更新通知、昵称旁退出图标、退出二次确认、未勾协议可操作及电脑默认登录）。本稿替代 V3.10 中的游戏库入口、盖世 Mac 侧栏、默认沿用盖世登录态及首次安装引导。工作名为“盖世远程”。本期为 MVP，保留现有 Demo 远控能力，补登录、登录协议、电脑端新手引导、我的与帮助入口。国内手机号验证码、海外邮箱验证码/Google、电脑端扫码已确认；移动端保留盖世游戏 App 拉起登录，并在我的Tab提供扫一扫，用于扫描电脑端登录码，不展示供本机扫描的二维码。配图为本地 Demo，不代表登录服务或远控引擎已经接通。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用户希望通过手机或另一台电脑继续使用自己电脑上的游戏、文件和软件。当前方式是使用第三方远控，或先进入盖世游戏的游戏库或 Mac 侧栏，账号和入口依附于盖世游戏。本次将远程电脑独立成一套产品，用户打开独立 App 或电脑客户端，使用盖世账号登录后查看自己的电脑，再主动发起连接。流程参照已留存的 UU 远程实机资料；远控操作沿用已评审版本，不因独立化额外引入远程协助、陌生设备连接或会员规则。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及Windows/Mac电脑客户端。设备列表等普通页面首期采用竖屏，不设横竖屏切换入口；仅进入游戏且游戏已启动的远控会话保留横屏适配与虚拟按键，其余页面保持竖屏。折叠屏等专门适配后续处理；精确系统版本和处理器架构待确认，Mac Demo不代替Windows实机验收。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现有 Demo 的同账号电脑列表、详情、本机被控设置、连接与退出，以及既有观看、输入、文件、电源、快捷启动；本轮补登录、协议同意、电脑端登录后首次使用引导、移动端我的及双端帮助、版本和关于入口。两端统一浅色模式，不提供黑夜模式。国内手机号验证码+盖世授权，海外邮箱验证码+Google+盖世授权；移动端拉起盖世游戏 App 或从我的Tab扫一扫，电脑端展示登录二维码。一期同时覆盖局域网与公网远程自己的电脑；公网连接方案与资源限制待确认，不新增远程协助或收费流程。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手机被控、远程协助、设备码连接、会员计费、Steam/Epic 会话继承、真实串流引擎及 GPT 接入；盖世游戏原游戏库和商店不随本产品展示。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不新增文章/协议运营配置页面及商业化入口；独立产品的更新和后续配置需与盖世游戏区分，后台账号权限可复用。地区由对应发行版本/账号配置确定；Demo的地区切换仅位于评审工具。Demo顶部常驻“中文”“English”按钮属于外部评审控件，只切换界面语言，不切换国内/海外，不新增正式语言或地区设置页。正式产品一期中英文随官网下载包提供，安装后不设语言切换入口；官网应露出盖世远程的移动与电脑下载入口，语言对应安装包。正式品牌、各平台包地址及协议内容需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与设计确认页面和规则；移动/电脑客户端承接登录、设备与远控交互，账号服务提供盖世身份、独立会话与授权，设备/远控服务处理设备状态与会话；测试按端和地区核对，数据核对事件及历史映射。服务端承接静态H5、账号与独立更新配置，客户端提供H5打开与返回能力；一期不新增内容配置页面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复用盖世游戏的用户身份，以服务端返回的同一 UID 识别用户；独立产品不另建一套同手机号账号。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当前独立客户端取得有效的盖世账号会话。拉起盖世 App、扫码识别或手机确认本身均不等于该客户端登录完成。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用户在电脑客户端开启被控能力，并满足系统权限。与账号登录、主控端连接及远端系统锁屏解锁分别判断。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已在独立电脑客户端登录当前盖世账号的电脑；是否在线、是否允许被控分别展示。登录手机 App 不会把手机列为被控电脑。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 与电脑客户端，复用盖世账号，访问自己的电脑。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希望在手机或另一台电脑继续使用个人电脑的用户。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两端登录同一盖世身份后，找到有权限的电脑，主动连接并使用，退出后远端程序继续运行。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手机或另一台电脑作为主控，在家、公司或其他网络连接自己的电脑；支持局域网与公网，目标电脑完成独立客户端登录及被控权限。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和授权衔接同账号设备、详情及远控；移动端底部为我的设备/我的，扫一扫、帮助中心、检查更新、关于集中在我的，退出位于昵称右侧；电脑更多下拉承接教程、帮助、原页检查更新及关于；退出位于账户面板昵称右侧，设置保留左侧入口。双端采用浅色模式，远控沿用当前Demo的输入、观看、文件、电源与快捷启动；移动端按键与布局复用盖世已有模块，本Demo仅以用户截图结构的线框说明复用位置，不另建布局业务流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669280" cy="1579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lon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79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①两端同意协议并登录同一盖世账号；②电脑端首次登录成功后完成或跳过使用引导；③电脑端配置允许被控与系统权限；④另一端选择电脑；⑤检查状态并发起连接；⑥首帧可显示且会话可用；⑦退出后回原设备详情，远端程序继续运行。移动端拉起盖世 App、电脑端扫码领取会话均在登录阶段完成，不自动建立远控。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手机号/邮箱验证码及第三方授权入口。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App；地区来自发行版本/账号配置。仅 Demo 外部工具可切地区。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overse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 海外登录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图3-2a：英文界面演示；登录渠道仍由独立地区配置决定。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产品登录页品牌区只显示盖世游戏 Logo 和“盖世远程”，删除电脑插画、宣传标题/副文案，不显示原游戏、社区、游戏库底部栏。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国内显示+86手机号、验证码、“获取验证码”“登录”“盖世游戏 App 登录”；海外显示邮箱、邮箱验证码、“获取验证码”“登录”“Google 登录”“盖世游戏 App 登录”。不显示微信、QQ和账号密码，移动端不显示供本机扫描的二维码。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协议默认未勾选；国内显示“我已阅读并同意《用户协议》《隐私协议》《中国移动认证服务协议》”，海外只显示用户协议和隐私协议。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勾选时仍可填写手机号/邮箱和验证码，获取验证码及各登录入口保持可点击，不因未勾选禁用。获取验证码只校验当前账号格式，不要求先同意协议。点击登录、Google或盖世App登录入口时，未同意先提示“请先勾选协议”，保留表单，不提交登录、不启动第三方授权；提示不自动勾选协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 国内手机号最多11位数字并按11位国内手机号校验；海外邮箱最多254字符，去首尾空格后校验邮箱格式；验证码最多6位数字。空值或格式错误不发送、不提交；未发送、错误或失效验证码不能登录。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勾选同意后保留本次输入和仍有效的验证码，无需因勾选重新发码；点击“登录”校验本次验证码及协议，首次使用且无既有账号时按盖世账号体系完成登录即注册，不新增独立注册页；取得并核实有效会话后获取当前盖世UID设备。已同意时点击App/Google入口进入本次授权；异步成功前再次核对本次同意及尝试仍有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点击协议标题只阅读对应内容，不自动勾选；关闭阅读返回时保留原输入和勾选值。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 App 的有效盖世会话，首次进入“我的设备”；有仍有效的登录前目标则返回目标，目标失效回列表，不自动连接。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已有有效会话时直接进入设备列表，不重复授权。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撤销同意作废旧验证码请求、验证码及未完成授权，晚到结果不得恢复；仍可在未勾选状态重新获取验证码，重新勾选保留此后新获取的有效验证码。切换评审地区清空输入并恢复未勾选，退出隔离旧请求。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统一演示示例：国内手机号13600008000，海外邮箱player@example.com，验证码123456。填写对应地区账号→点击获取验证码→填写验证码→勾选协议→点击登录；这是推荐演示顺序，未勾选时可获取验证码的规则不变。手机号/邮箱只需符合当前格式校验，不设示例账号白名单，不发送短信或邮件。254字符等为演示限制，正式国家码、长度、邮箱大小写、注册判断、发送间隔和有效期需与盖世账号组件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协议正文未接入时仅显示待接入预览，不编造条款；正式主体/版本/链接及中国移动适用认证方式见第五章。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App／Google 授权页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从移动登录页点击本地区可用的授权方式。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进入实际授权流程前需主动同意本地区登录协议；未同意时入口可点击，只提示“请先勾选协议”，不启动授权。Google仅海外；盖世App授权需能拉起已安装App。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盖世侧显示当前使用账号及确认/取消；未登录先显示盖世自身登录。Google 使用该渠道原授权页，本产品不收集 Google 密码。图示为盖世侧模拟，不代替真实 Google 页面。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盖世App版本支持且已登录时确认本次授权；未登录/失效时先完成盖世原登录/注册，再继续仍有效授权。本期仅支持从盖世远程拉起盖世游戏授权，不新增反向授权入口。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确认后回到发起端，再次核对本次协议同意、授权和独立会话，均有效才取当前UID设备；不复制盖世App令牌，不要求绑定Steam/Epic。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点击取消或拒绝，返回独立登录页，可重新选择本地区方式。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 App 已取得盖世会话，返回登录前有效目标或设备列表。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打开外部 App、外部登录完成或模拟确认按钮均不代表独立 App 正式登录成功。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未安装/无法拉起时留在登录页；国内可用手机号，海外可用邮箱/Google，不跳虚构下载地址。已安装但盖世版本不支持本次授权时，提示先更新盖世游戏，不进入授权或完成登录；更新完成后用户重新发起本次授权，不复用失效请求。最低支持版本及更新地址待接入，不编造版本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网络失败、超时或未知结果就地显示未完成，不取设备；重试使用新授权。取消、撤勾、切地区和退出后的晚到回调不能恢复登录。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移动端登录后默认进入，或点击底部我的设备Tab返回。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vic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图3-4：我的设备；顶部仅保留连接教程，底部为我的设备/我的。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页面采用浅色模式；标题为“我的设备”，右上只显示“连接教程”，不放设置、账户或扫一扫按钮。底部固定两个Tab：“我的设备”“我的”，当前选中我的设备；登录和远控页不显示这组根导航。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列表取当前盖世UID下支持被控的电脑，按已有在线/离线分组显示名称、系统和状态；不把手机列为被控电脑。加载、确定空态和失败状态分开，不显示旧账号缓存。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添加其他电脑提示显示安装独立客户端和登录同账号说明，右上有关闭按钮；长设备名在卡片省略，属性可查看原文，不截断存储。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点击电脑卡片进入对应详情，不自动连接；点击我的Tab打开我的页，切Tab不退出账号，不建立或恢复旧远控。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点击连接教程，说明目标电脑安装独立客户端、登录同账号、开启允许被控及系统权限；关闭回原页。点击提示卡关闭按钮，只隐藏本次演示中的提示卡，不删除设备；教程入口仍保留。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失败时点击重试，以当前UID返回结果更新；账号过期停止受限操作并回登录。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移除横竖屏切换按钮和横屏设备工作区入口；竖屏浏览不改变设备与会话归属。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正式排序、同值顺序、列表规模、分页与刷新周期沿用设备服务实际能力；旧设备迁移仍待接入。提示卡关闭记录是否跨启动保存需正式客户端核对，当前Demo不作持久化承诺。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detai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点击进入桌面或观看，核对实时在线、权限、网络可达性及占用；符合后显示连接中，避免重复发起。首帧可显示且会话可用才算连接成功。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占用时确认接管才发起；取消不影响原会话。连接中取消回详情，失败/超时留在原流程，可检查设备后重试。跨网络不因非同一局域网而直接阻止；实际连接失败或超时保留原失败/重试路径，不显示连接成功。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手机不能替代目标电脑系统授权；刷新后按实时状态重判。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连接失败、取消、离线、权限不足不显示成功桌面。删除的设备关系语义及旧关系迁移见第五章。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显示当前系统支持的电源入口，不支持项不可用。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按已有确认流程发起；受理与完成分开，超时显示结果未知，不推断未执行；重新获取在线状态后才允许连接，关机/重启导致断开不画成普通网络重试。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ChatGPT、盖世游戏、Steam及添加应用。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按设备隔离应用列表，手机一排四项、超出换行；游戏保留既有虚拟按键开关/布局，仅游戏已启动的远控会话支持横屏；其他页面保持竖屏；仅观看时隐藏可操作虚拟按键。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点击盖世游戏启动远端盖世客户端；Steam直接打开远端Steam，未登录由用户在原生页面登录，本产品不代登或收集凭证。只有可信远端结果才算启动成功。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工具工作区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ChatGPT历史、附件、发送/停止及桌面切换。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沿用当前移动工作区，不新增模型、收费或生产授权。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保持已有历史/附件/发送/停止交互，退出账号清账号缓存；真实GPT接入仍在本期范围外。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3.1.5 远程桌面与操作面板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es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画面按原比例；竖屏16:9居中、上下留黑，不拉伸。仅当前为远控会话且游戏已启动时支持横屏适配；普通远控桌面及其他页面保持竖屏。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操作、显示、键盘、更多使用当前面板；悬浮鼠标默认收起，可点击展开及长按空白/握柄拖动。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展开/收起/切面板不结束会话；操作面板内切开关或虚拟方案保留滚动位置，其余面板从顶部显示。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悬浮鼠标限位到可见范围，可到右侧和底部黑区，拖动不扩大画面或触发点击；收起面板不重新连接。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仅观看阻止键鼠、文本、窗口、虚拟按键和显示设置等写操作，保留退出、声音及恢复操作；恢复后才能输入，普通重连不继承上次仅观看。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退出直接结束连接并返回原详情，无新增确认，远端程序继续运行；显示/声音/窗口/桌面切换以远端确认结果为准。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控制模式可向当前目标输入；观看模式只观看；主动退出后结束本端连接并返回原设备详情。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被接管、断网、离线或权限撤销，立即停止输入、释放按键并显示结束/需重连；恢复网络不重放断开输入。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远端不支持或设置失败保留原有效值，不以按钮选中代替成功；多物理屏能力需实测。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输入法用真实输入框唤起手机系统键盘；电脑键盘第一页数字/字母/常用键，第二页Esc/Tab/F1–F12/导航/方向。修饰键按目标系统显示Ctrl/Alt/Win或Control/Option/⌘，组合模式与四修饰键同排。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左右滑动或点分页换页，保留组合模式和修饰键选择；中文候选确认后提交，组合中不重复发送，回车换行不代替远端发送。组合默认关；开启后选修饰键再点目标键，发送一次释放选择、模式保持开；关闭模式/键盘、失焦/退出释放选择，仅观看禁输入。输入长度和长文本发送沿用V3.10对应规则，本轮不新增上限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虚拟按键方案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复用占位见图3-31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原切换虚拟按键布局/映射方案入口。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按用户截图展示盖世已有模块的线框结构，标明复用占位，不新增独立布局库。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打开占位页不结束会话；页内仅返回/关闭可操作，其他按钮为静态线框，不切换方案或模拟成功。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显示远端目录、手机文件选择与当前任务状态/目标路径；样例不发送真实文件。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选择文件按原授权和选择规则发起；接收端确认后才显示完成。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暂停、继续、取消、失败重试和同名处理沿用V3.10；返回回原来源，清完结记录不删磁盘文件。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断网不标完成；选择数量、目录授权、文件限制与同名规则沿用原能力，不新增格式/大小/数量上限。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退出账号终止本端任务并隔离账号缓存，真实传输中断与缓存规则接入见第五章。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我的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静态显示个人账号，使用扫一扫、帮助、更新、关于及退出登录。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profi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图3-10：我的；无顶部标题栏，退出图标紧挨昵称右侧、扫一扫位于右上，其下为帮助中心、检查更新和关于。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显示顶部“我的”标题及其标题栏，右上保留扫一扫；账号区显示静态头像、昵称，下方显示当前盖世UID，退出图标紧挨昵称右侧，不放在整行最右端，不显示退出文字；图标按钮的aria-label和title均为“退出登录”。除退出按钮外，头像和账号资料静态展示，不显示右箭头，不作为按钮或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下方依次显示帮助中心、检查更新、关于；检查更新行显示当前版本和右箭头，不在列表底部重复放退出登录。底部为我的设备/我的两个Tab，当前选中我的。不显示设置入口，也不保留独立设置页。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页面使用浅色样式，不提供风格、浅色模式或黑夜模式选项。Demo显示演示头像、昵称和“MVP 演示版”；正式账号资料与版本来自当前账号和安装包。新账号使用账号体系提供的默认头像/昵称；用户在盖世游戏修改后，本端重新获取账号资料时同步，不开放本端编辑。Demo的UID为按账号派生的稳定演示编号，同账号跨端一致；真实UID待账号服务接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点击头像、昵称或其他静态资料区域不跳转、不展开弹层、不显示反馈；只有昵称右侧的退出图标打开退出登录确认框，不增加头像上传或账号编辑。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点击扫一扫、帮助中心、关于，分别打开对应页面；关闭或返回后回我的。点击我的设备Tab回设备列表，不自动连接电脑。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点击检查更新，留在我的页检测；有新版本显示更新通知弹窗，已是最新版本则显示Toast“已是最新版本”。不进入检查更新子页面，不保留旧行内绿色结果。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取消或按Esc关闭确认框，保留当前账号、我的页及进行中的任务。点击确认框的退出登录后，才结束本端会话、未完成扫码确认和任务，清理设备、选中目标、临时授权和账号缓存，回独立登录页；不退出盖世游戏App或其他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取消退出保留原账号、页面与任务；确认退出后显示独立登录页。其他入口显示当前账号资料或进入所选页面。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账号失效后回登录，不能继续扫码确认；退出或切账号后不显示上一账号资料。再次登录按UID获取设备，不恢复旧连接。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Demo只模拟会话和任务清理；真实撤销及传输中断需接入，页面清空不等于服务端解绑，不删除磁盘文件。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退出账号二次确认仅用于账号退出，不改变远控会话退出的原有规则。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我的页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不新增更新子页面，不显示旧行内绿色检查结果。版本与更新内容使用演示版本，不冒充真实发布版本。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点击检查更新留在我的页检测；检查中不可重复发起。有更新打开本次通知，已最新显示上述Toast。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点击稍后再说关闭通知并留在我的页，不下载；点击下载并重启更新仅模拟更新操作，不下载真实安装包、不执行真实安装或系统重启。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离页或退出作废未完成检测及旧弹窗回调，返回不显示旧结果。外部评审工具可选择有更新/已最新，仅用于Demo状态演示，不是产品设置。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标题为“帮助中心”；顶部搜索框提示“搜索问题或关键词”，下方为常见问题文章，包含添加电脑、设备不显示、离线、扫码登录、Mac权限、观看/控制、文件、地区登录和退出登录说明。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每篇文章显示标题和分类；搜索无匹配时显示“没有找到相关问题”及可尝试的登录、扫码、设备关键词。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搜索框不另设业务输入长度上限，输入后立即在当前文章标题、分类和正文中匹配；忽略首尾空格及英文字母大小写，清空后恢复全部文章。不提交或持久保存搜索词。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点击文章打开对应帮助详情；返回我的不修改账号、设备或会话。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当前Demo为内置文章；正式内容采用静态H5，由运营提供并审核、服务端维护，客户端打开，更新文章不新增运营配置页。不新增反馈提交或客服流程。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页面标题为“帮助详情”；正文显示所选文章分类、标题及操作步骤，底部保留返回帮助中心。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点击左上返回或返回帮助中心按钮，回文章列表；文章只是说明，不自动开启系统权限、不建立远控、不发送文件。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阅读用户协议、隐私协议及信息清单，提供账号注销入口。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图3-25：移动端关于；协议/信息清单及已登录时的注销账号入口。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图3-25a：点击注销账号后在原页显示待接入说明，不模拟注销完成。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页面标题为“关于盖世远程”；显示用户协议、隐私协议、个人信息收集清单、第三方信息共享清单四项；仅登录时在其后显示“注销账号”。不放检查更新、当前版本、Logo或产品介绍。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点击协议或清单，当前Demo只就地显示“正式内容与地址待接入，当前 Demo 仅展示入口。”，不显示编造正文，不改变登录同意状态。返回回我的。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点击注销账号，正式版本打开盖世账号注销H5流程；当前无正式地址时在现有说明区域显示“注销账号页面待接入，正式版本将打开盖世账号注销流程。”，不跳虚构网址、不退出账号或模拟注销成功。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关于页中的协议阅读不代表同意登录协议；中国移动认证服务协议仍在国内适用登录场景展示。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注销复用账号体系的既有H5，资格、确认步骤、生效及回传由该流程提供，不另拟规则；真实地址及结果衔接未接入前不宣称可完成注销。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扫一扫与扫码登录确认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手机已登录；电脑端已生成仍有效的登录码，尚未勾选协议也可扫描并进入确认页。移动/电脑地区一致，码属于本产品本次电脑登录；确认登录仍需电脑端主动同意适用协议。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66190" cy="3657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19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扫一扫页显示关闭按钮、扫描区域和“扫描电脑端盖世远程登录二维码”；开启摄像头前显示授权说明。扫码确认页显示“登录电脑端盖世远程”、当前脱敏盖世账号、“确认登录”“取消登录”，明确确认仅用于登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手机确认后显示“已确认本次登录”和返回电脑查看结果的说明；电脑端仍须取得并核实本次会话后才算登录成功。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点击开启摄像头请求授权，仅本地识别二维码，不上传画面；识别正确且仍有效的登录码后停止摄像头，显示确认页。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确认登录，再核对本次码、地区、有效状态及电脑端本次协议同意。未同意提示“请先勾选协议”，留在确认页，不确认、不领取会话；电脑勾选后保留仍有效的同一码，可再次确认。全部通过才提交当前账号对本次电脑登录的确认；点击取消登录使本次码失效，关闭扫码回我的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关闭、返回、离开页面或退出账号时释放摄像头；点击完成返回原入口，不连接电脑、不替电脑开启允许被控。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当前有效登录码得到手机确认，手机回原入口；电脑领取成功后登录当前账号并加载其设备。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拒绝摄像头权限或浏览器不支持时就地说明，可重新授权后重试。非本产品登录码、地区不同、已取消/过期/已用码不能确认，提示电脑刷新后重新扫描。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Demo二维码为同源本地记录，只在共享同源存储的演示页面间模拟状态；真实跨设备身份认证未接通。外部评审模拟入口不属于正式App功能；不能用该按钮证明真实扫码服务成功。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按键与布局（复用占位）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以线框标明盖世已有“按键与布局”模块的复用位置和已有功能。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移动端从原切换虚拟按键布局／映射方案入口打开。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沿用原入口的登录与会话条件；本页只说明复用范围，不提供新的布局业务能力。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790932" cy="3657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ayout-reus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32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图3-31：按用户截图结构绘制的静态线框，复用盖世已有模块；不是新增功能页面的完整实现。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页内明确显示“复用盖世已有按键与布局模块”的占位说明；顶部按截图保留“排行”“自定义”“图标管理器”及搜索区域。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“适合当前游戏布局”用横向卡片展示结构；“全部布局”用双列卡片展示结构。卡片内容为线框示意，不代表真实排行、数量或已下发方案。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详情、编辑、云分享、分享码导入标为复用已有能力；截图中的功能用于说明复用范围，不据此新建功能或另定规则。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本Demo页内只有返回/关闭真实有效，操作后回原来源并保留原会话。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Tab、搜索、卡片及详情/编辑/云分享/分享码导入按钮均为静态线框，不切Tab、不搜索、不进入后续流程，不显示保存、发布、导入或应用成功。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显示复用范围线框；返回或关闭后回原来源，现有按键方案、登录与会话状态不变。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既有模块的详情、编辑、云分享及分享码导入继续复用盖世原能力；本稿不另定字数、码位数、存储、覆盖、排序、复制或导入规则。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本轮撤销独立三Tab布局库及其编辑器/发布/导入演示；线框不写布局数据、不生成分享码，也不代表已有模块已经接入本Demo。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本地区验证码/Google和电脑登录码扫码登录。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独立电脑客户端；地区来自发行版本/账号配置，Demo外部工具/URL只供评审。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oversea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 海外电脑登录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5147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5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图3-14a：英文界面演示；语言切换不改变地区、二维码或表单状态。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登录启动或退出账号后直接展示完整登录页，不再先显示独立欢迎首页或要求点击登录后展开表单。品牌区只盖世游戏Logo和“盖世远程”，无电脑插画、宣传标题/副文案。左侧显示“App扫码登录”及电脑登录二维码，说明“使用盖世远程或盖世游戏App扫码登录”，右侧国内手机号验证码；海外邮箱验证码及Google，不显示账号密码/微信/QQ。未登录时右上不显示账户和更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底部统一协议默认未勾选：国内用户/隐私/中国移动认证三项，海外用户/隐私两项。未同意时仍展示可扫描的登录码，允许进入手机确认页；表单、获取验证码及登录/Google入口不因未勾选而禁用。扫码本身不代表确认或登录成功。盖世游戏下载链接仍可打开对应官网，不作为唯一扫码来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未同意时可以填写并获取验证码。点击登录或Google入口时，未勾选先提示“请先勾选协议”，保留输入，不提交登录或启动授权；点击扫码确认登录时也校验电脑端协议，未同意显示同样提示，不确认或领取会话。点击协议只阅读，不替用户同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国内Demo为+86、11位手机号；海外邮箱最多254字符，去首尾空格后校验格式；验证码最多6位数字。空值/格式错不发送、不提交；未发送、错误或失效不登录。统一演示使用国内手机号13600008000或海外邮箱player@example.com，先获取验证码、填写123456、勾选协议再登录；不发送短信邮件，符合当前格式的其他手机号/邮箱也可模拟登录，不设账号白名单。Mac既有sr-fill填入的13800138000/demo@gamehub.test同样可用。正式规则复用盖世组件并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初始登录码绑定本发起端，未同意也可扫描至待确认；勾选同意保留仍有效的同一码、扫码状态、输入及验证码，更新本次同意状态，无需重扫或重取验证码。撤勾使旧码和请求失效，生成新的可扫描但未同意的码，旧扫码确认不能复用。支持已登录盖世远程App的我的→扫一扫，或盖世游戏App扫码后确认；两者确认的均为本次电脑登录。真实码协议、支持版本和跨App联调仍需接入，Demo不证明生产扫码兼容。二维码不是设备被控码，不继承Steam/Epic会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Google仅海外，同意后走渠道原授权，不收集Google密码；验证码、Google和扫码在最终异步完成/领取前均复核本次协议同意和请求有效性，首次使用且无既有账号时按盖世账号体系完成登录即注册；取得有效会话后才获取当前UID工作区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5. 点击“盖世游戏 App”在浏览器打开对应地区的官网下载入口：国内 https://gamehub.xiaoji.com/zh-cn/，海外 https://gamehub.xiaoji.com/en/。不发起登录或自动下载安装，不改变协议勾选状态。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独立电脑客户端取得有效盖世会话，进入当前UID设备工作区；本机尚未看过新版引导时显示引导，不自动开启被控或建立远控。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协议正式内容/地址未接入只显示待接入预览，不编造条款。邮箱254等为Demo限制，正式SDK输入规则、有效期和发送间隔待核对。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验证码/Google/扫码任一成功后其余尝试失效；撤勾/离开登录/切地区/退出作废在途授权，晚到结果不得覆盖。切地区清空表单并恢复未勾选。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显示二维码和手机扫码说明，本地区表单可用。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领取前复核协议及请求有效性，核实后才进入工作区，同一授权不可重复领取。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扫码区域显示原因与重新生成，其他本地区方式可用。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首次使用引导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本机首次取得有效盖世会话，且尚未完成或跳过新版登录后引导。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电脑端已登录；本机引导记录与账号、允许被控及系统权限分别记录。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onboard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图3-11：登录后在设备工作区显示首次引导。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之前不显示首次引导。首次登录成功后，在设备工作区显示“远程自己的电脑”引导，包含“两端安装并登录同一盖世账号”“电脑开启远程控制并完成权限”“在另一台设备选择你的电脑”，提供“知道了”“跳过”和关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不展示远程协助、设备码、收藏或会员；不承诺公网必定连接成功或未确定的画质、时长。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点击知道了、跳过、关闭或按Esc，均关闭引导并记录本机已看过新版引导，留在我的设备列表，不再进入登录页。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再次登录不重复提示已看过的新版引导；旧版登录前引导的完成记录不替代新版记录。连接教程仍可主动打开，首次引导重放只在已登录时的外部Demo评审工具显示。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本机记住已看过新版引导，显示当前账号设备列表。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登录失败、取消或未完成授权时不出现引导。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完成或跳过只关闭引导，不退出账号、不自动连接、不开启被控权限。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我的设备与连接教程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本端登录后，或从详情返回设备工作区。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vice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列表取当前盖世 UID 下支持被控的电脑，按已有在线/离线分组显示名称、系统和状态；不把手机列为被控电脑，不新增远程协助。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加载时显示加载态，不展示旧账号缓存或先下空列表结论；成功无电脑显示空态和连接教程，获取失败显示失败与重试。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长名称在卡片中省略，属性可查看原文，不截断存储；Demo 样例顺序不作为正式排序。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左侧为设备导航与底部“设置”入口，删除左下“这台Mac／本机未允许被控”状态块；右侧为设备内容；顶部右上显示独立账户按钮和更多按钮。更多下拉承接连接教程、帮助中心、检查更新和关于；退出登录图标放在账户面板昵称右侧，设置保留左侧入口，不显示手机旋转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点击电脑卡片进入对应详情，不自动连接。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连接教程说明目标电脑安装独立客户端、同账号登录及开启被控/系统权限；可从另一台电脑或手机主动连接，关闭回原页。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列表失败可重试；账号过期停止操作并回登录，重新登录后重新获取，不连接旧账号缓存。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下载、安装或点击知道了不代表登记成功；旧设备迁移与关系来源见第五章。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正式排序、同值顺序、规模、分页与刷新周期沿用设备服务实际能力，未核对前不作数量/秒数承诺。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设备详情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detai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在线、允许被控且无占用时，显示进入桌面、文件传输、观看模式和更多；进入详情不建立连接。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在线但被其他主控占用时显示正在被控，沿用接管确认；禁控/缺权限显示“请在该设备的『设置』中开启允许远程控制。”，需要控制权限的入口不可用。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 可按原规则尝试开机，Mac 开机不可用。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点击进入桌面或观看，核对实时在线、权限、网络可达性及占用；符合后显示连接中，避免重复发起。首帧可显示且会话可用才算连接成功。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占用时确认接管才发起；取消不影响原会话。连接中取消回详情，失败/超时留在原流程，可检查设备后重试。跨网络不因非同一局域网而直接阻止；实际连接失败或超时保留原失败/重试路径，不显示连接成功。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设备菜单保留属性、刷新、重命名、删除。重命名最多40个汉字、空值不提交、超限不能保存；取消不改，服务成功后更新。删除二次确认，取消不删；成功退出该详情并更新列表，不删除磁盘文件。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主控登录不能代替目标系统授权；公网与局域网均需目标在线、网络可达及权限有效。失败、取消、离线或权限不足留在原设备流程，不显示成功桌面。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电源按系统能力及旧确认流程；受理不等于完成，超时显示未知，恢复在线后再连接；关机/重启断开不普通重试。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ChatGPT、盖世游戏、Steam与添加应用。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当前设备应用列表隔离，不新增模型、收费或平台账号同步。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盖世游戏/Steam启动远端原生客户端；Steam未登录由用户在远端完成，不收集凭证。游戏沿用既有启动设置，可信远端结果才算成功；真实GPT接入仍在范围外。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3.2.5 设置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页面标题为“设置”，显示“允许同账号控制本设备”、屏幕录制/辅助功能权限状态及系统设置入口；登录、开关和权限分别判断。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开机自启、允许远程开机、防休眠、文件接收路径沿用原Mac设置；是否可用按系统/版本判断，不合并开机自启与允许被控。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“关闭窗口时”为下拉选择，默认“隐藏至菜单栏”，另一个选项为“退出主程序”；重新进入显示本机已保存选择。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开启允许被控后仍需系统权限；点击去系统设置，完成授权返回后重新检查；提交失败保留原有效状态，不把本地点击当生效。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关闭开关保留账号登录，其他主控不能再发起控制；进行中会话的撤销按既有权限规则处理。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选择关闭窗口行为后立即保存本机偏好，选择本身不关闭窗口、不退出账号。下次点击顶栏关闭时按当前选择执行，不新增确认弹窗。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按有效开关及系统实况展示本机是否具备被控条件，保存本机偏好；其他主控仍须主动连接。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首次安装权限以系统实况为准，登录不自动授权；生产默认值未核对前不承诺默认开启。Demo新安装默认不允许被控。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Windows权限/开机能力需按实际客户端验证，Demo的Mac表现不构成Windows发版承诺。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首次默认隐藏至菜单栏；之后按本机已保存偏好显示，不随账号退出而重置。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隐藏至菜单栏仅收起窗口；再次显示恢复原工作状态，不视为退出账号。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退出主程序停止本端远控、输入和文件临时任务，保留账号身份与本机偏好；重新打开回设备列表，原本未登录则仍为未登录，不恢复旧远控或任务。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当前Demo只模拟隐藏、退出和恢复，不操作真实系统菜单栏或进程。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远控窗口与控制中心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ssion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远控窗口与设备工作区分开，控制中心含显示、声音、观看、会话和文件入口；本机键鼠输入，不显示手机软键盘或悬浮鼠标。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收起控制中心不结束连接；仅观看实际拦截写操作，恢复控制后才可输入。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退出结束连接并返回原设备，远端程序保留；显示/质量调整使用远端确认结果。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本端在当前会话进行控制/观看，退出后返回原设备。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连接质量及弱网沿用旧规则，不新增延迟/码率阈值；恢复后显示实际连接状态。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离线/权限撤销优先于弱网，停止输入、释放按键并显示结束/需重连，网络恢复不重放断开输入。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文件传输页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任务以接收端结果展示完成或其他实际状态，保留路径。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顶栏与个人账号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仅登录后在顶部右上显示账户按钮和“更多”；登录页及退出后均隐藏这两个入口和已展开面板。点击更多只显示连接教程、帮助中心、检查更新、关于；不显示本机设置和退出登录。页面默认浅色，不显示风格或模式选项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顶栏右上提供最小化和关闭按钮，不受账户/更多隐藏影响。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账户面板显示静态头像、当前昵称，下方显示当前盖世UID，昵称右侧只显示退出图标，不显示退出文字；图标按钮的aria-label和title均为“退出登录”，不在面板底部重复放退出入口。头像不显示可点击反馈；当前Demo用演示头像，正式资料由盖世账号体系提供；新账号使用其默认头像/昵称，盖世侧修改后本端重新获取资料时同步，不开放本端编辑。Demo按账号派生稳定的演示UID，同账号跨端一致，不冒充服务端真实UID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更多的连接教程、帮助中心或关于，进入对应页面；点击检查更新留在当前工作区检测；有新版本显示更新通知弹窗，已是最新版本显示Toast“已是最新版本”，不打开子页面、不保留旧行内绿色结果；点击菜单外部或关闭后回原工作区，不修改当前设备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点击顶栏账户打开当前个人账号面板；头像仅展示，点击不产生提示或其他操作，不新增头像上传或账号编辑。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点击账户面板昵称右侧退出图标，显示二次确认框：标题“退出登录？”，说明“退出后需重新登录才能访问你的设备。”，按钮“取消”和“退出登录”。打开确认框不退出账号、不清理任务。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4. 点击取消或按Esc关闭确认框，保留当前账号、原工作区及进行中的任务。点击确认框的退出登录后，才结束本端会话、未完成授权和任务，清设备、选中目标、临时授权及账号缓存，回登录页并隐藏账户和更多；不退出盖世App或其他电脑；已看过的新版首次引导不重弹。再次登录按UID取数据，不恢复旧连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取消退出保留原账号、页面与任务；确认退出后显示登录页。其他入口进入所选页面或显示当前个人账号。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真实会话撤销、传输清理和退出后的离线记录仍待接入；页面清空不等于服务端解绑。未登录时不显示个人设备或旧账号资料。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本确认仅用于退出账号；退出远控会话与退出主程序继续沿用各自原规则。退出主程序不退出账号，窗口关闭仍按既有偏好执行，不新增该确认框。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更多菜单的检查更新行显示当前版本和右箭头；有更新时显示参照图的渐变背景、火箭插画、演示新版本说明及“下载并重启更新”“稍后再说”两个按钮。已是最新版本不弹更新通知，只显示Toast“已是最新版本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不新增更新子页面，不显示旧行内绿色结果；版本与更新内容均为演示信息。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点击检查更新留在原工作区检测，不改变选中设备；检查中不可重复发起。有更新显示通知，已最新显示上述Toast。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点击稍后再说关闭通知，保留原页面；点击下载并重启更新仅模拟更新操作，不下载真实安装包、不重启真实系统或进程。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离页或退出作废未完成检测及旧弹窗回调；外部评审工具可选择有更新/已最新，只改变Demo状态，不作为正式设置。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顶栏右上显示最小化和关闭按钮；未登录时仍可使用。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点击最小化仅收起窗口，保留当前页面、账号与任务；恢复后回原状态。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点击关闭按设置中的“关闭窗口时”执行：隐藏至菜单栏或退出主程序，不新增确认弹窗。退出主程序不等于退出账号。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3. Demo通过客户端外部评审区模拟恢复最小化/隐藏窗口或重新打开；该入口不属于正式产品页内功能。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帮助中心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当前Demo使用双端一致的内置帮助文章。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标题为“帮助中心”；顶部显示搜索问题或关键词，列表显示添加电脑、设备/离线、扫码、权限、远控、文件和账号等文章的标题及分类。无匹配显示“没有找到相关问题”。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输入后立即匹配标题、分类和正文；不另设业务输入长度上限，忽略首尾空格和英文字母大小写，清空恢复全部文章，不提交或持久保存搜索词。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点击文章打开帮助详情；查看说明不建立远控或改变系统设置。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显示匹配文章或确定无结果状态，选择文章后进入对应详情。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正式帮助内容采用静态H5，由运营提供并审核、服务端维护，客户端打开；一期不新增运营配置页、客服或反馈提交流程。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帮助详情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显示帮助详情标题、文章分类、标题和步骤正文，保留返回帮助中心按钮。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点击返回帮助中心回文章列表；正文中的步骤为说明，不自动修改权限、登录、发起连接或传输。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关于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阅读电脑客户端协议与信息清单，提供账号注销入口。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2880360" cy="18535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3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/>
              </w:rPr>
              <w:t>图3-30：电脑端关于；协议/信息清单及已登录时的注销账号入口。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标题为“关于盖世远程”；显示用户协议、隐私协议、个人信息收集清单、第三方信息共享清单；仅登录时在列表后显示“注销账号”。不放检查更新、版本、Logo或产品介绍。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点击协议或清单只显示正式内容与地址待接入说明，不编造正文，也不改变登录协议同意状态。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点击注销账号，正式版本打开盖世账号注销H5流程；当前无正式地址时在现有说明区域显示“注销账号页面待接入，正式版本将打开盖世账号注销流程。”，不跳虚构网址、不退出账号或模拟注销成功。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中国移动认证服务协议继续在国内适用登录流程展示；未提供的正式正文不由Demo代写。</w:t>
            </w:r>
            <w:r>
              <w:rPr>
                <w:rFonts w:ascii="Microsoft YaHei" w:hAnsi="Microsoft YaHei" w:eastAsia="Microsoft YaHei"/>
              </w:rPr>
              <w:br/>
            </w:r>
            <w:r>
              <w:rPr>
                <w:rFonts w:ascii="Microsoft YaHei" w:hAnsi="Microsoft YaHei" w:eastAsia="Microsoft YaHei"/>
                <w:b w:val="0"/>
                <w:i w:val="0"/>
              </w:rPr>
              <w:t>2. 注销复用账号体系的既有H5，资格、确认步骤、生效及回传由该流程提供，不另拟规则；真实地址及结果衔接未接入前不宣称可完成注销。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>改造原远程入口与登录归因，复用连接、会话、文件、电源、游戏和工具事件。旧“游戏库入口曝光/点击”不再作为独立版入口转化；保留历史数据原含义，独立产品按产品和版本区分。Demo 不向生产上报。</w:t>
      </w:r>
    </w:p>
    <w:p>
      <w:pPr>
        <w:spacing w:after="100"/>
      </w:pPr>
      <w:r>
        <w:rPr>
          <w:b w:val="0"/>
          <w:i w:val="0"/>
        </w:rPr>
        <w:t>本轮我的/帮助搜索/版本/关于为页面与入口调整，不新增统计目标或埋点；扫码继续归入电脑端登录尝试，不将手机扫描或确认记作登录成功。埋点先保留当前事件设计；接入新自有平台或Firebase的选择、接口和迁移口径待数据团队确认，不同时重复计数。按键与布局本轮仅展示复用线框，不新增或模拟编辑、发布、导入、应用的业务事件；正式接入盖世已有模块时沿用其有效事件与数据口径，具体接入映射需核对。以下三项为既有独立登录改造的新增事件；每项包含登录业务参数及产品归属。账号、事件ID、客户端版本、环境等SDK公参复用原字典，接入前核对映射。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登录访问→设备列表成功→连接成功按同一账号和访问归因，独立文件操作不计作连接失败。时区、迟到回补、SDK公参与原remote事件映射沿用V3.10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同意协议且真正提交验证码登录、发起Google/跨App授权或扫码确认请求时上报；仅输入、获取验证码、展示/扫描二维码、阅读协议或未同意拦截不记录开始，重试使用新尝试标识。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原 </w:t>
      </w: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 xml:space="preserve"> 改为独立产品进入设备工作区的曝光/点击，不再使用游戏库/Mac商店入口值；入口改造后的 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 xml:space="preserve"> 枚举及历史兼容映射由数据接入确认，阻塞该事件联调。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 xml:space="preserve"> 及连接、会话、文件、电源、游戏、工具事件复用 V3.10 §4.1 的业务参数、触发和去重，仅补充 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。独立版使用新的产品归属区分历史数据，不重写历史事件含义。 本轮公网纳入一期后，连接事件不再继承旧稿“仅上报network_scope=lan”或“非LAN即not_same_lan拦截”的规则；网络范围按真实连接来源记录，公网取值及历史兼容映射由数据团队确认，未确认前不得伪报lan或连接成功。该变更不放宽Windows远程唤醒原有的目标系统、网络及辅助设备条件。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phone_sms＝国内手机号验证码；email_code＝海外邮箱验证码；google＝海外 Google 授权；gamehub_app＝移动端拉起盖世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两端以同一服务端UID识别盖世共用账号，独立产品各自建立会话；首次登录即注册，生成的账号可在盖世游戏使用。头像昵称及UID从同一账号体系获取，本端只展示。扫码及跨 App 登录必须绑定本次发起端；取消、过期或刷新后旧授权不可继续使用。跨 App 返回需要恢复发起端页面；会话未核实前不读取设备。账号服务异常时保留仍可用的本地区登录方式，具体 SDK、授权回调和会话撤销方案由账号团队与客户端核对。</w:t>
      </w:r>
    </w:p>
    <w:p>
      <w:pPr>
        <w:spacing w:after="100"/>
      </w:pPr>
      <w:r>
        <w:rPr>
          <w:b w:val="0"/>
          <w:i w:val="0"/>
        </w:rPr>
        <w:t>屏幕录制、输入控制、文件读写、应用扫描和电源权限仍按被控系统分别判断。主控已登录不能替代目标电脑的系统授权；手机号、邮箱、验证码、Google 凭证、授权码、令牌及锁屏密码不写入埋点，不自动读取或保存系统锁屏密码。</w:t>
      </w:r>
    </w:p>
    <w:p>
      <w:pPr>
        <w:spacing w:after="100"/>
      </w:pPr>
      <w:r>
        <w:rPr>
          <w:b w:val="0"/>
          <w:i w:val="0"/>
        </w:rPr>
        <w:t>未改远控区域的精确参数及旧交互以V3.10 §3.1.3～3.1.7a、§3.1.10～3.1.16及对应当前模块为基线，按键与布局本轮按3.1.12展示复用占位，不改变盖世已有模块的业务规则；本稿已替换其嵌入式入口、登录前置和仅局域网范围，不继承游戏库/商店外壳，也不将模拟内容视为真实服务。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展示用户协议、隐私协议、中国移动认证服务协议；海外用户协议及隐私协议。默认未同意；允许输入、获取验证码和扫描有效二维码进入确认。登录/第三方授权入口可点击，未同意提示“请先勾选协议”且不提交或发起授权；扫码确认也受电脑端本次有效同意约束。异步完成和扫码领取前再次校验，撤勾/切区/退出隔离旧请求；点击协议或官网下载链接不自动同意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提供中文、英文，语言随官网下载的对应安装包确定，正式客户端不设语言切换。官网露出盖世远程Android、iOS、Windows、Mac下载入口并关联对应语言包；实际可下载平台、版本、架构和包地址待确认，不放虚构下载地址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外部评审区常驻“中文”“English”按钮，点击即时切换当前界面文案并记忆选择，刷新或再次打开沿用已选语言。语言与国内/海外地区独立：国内继续手机号渠道，海外继续邮箱/Google，扫码及盖世授权规则不变；切换语言不改输入、协议勾选、账号登录态、当前页面、请求/验证码/二维码和进行中任务，不重新发起或作废请求。按钮不是正式产品地区入口，不新增设置页。本文界面文案以中文为例，英文提供对应含义；用户输入、手机号、邮箱、验证码及业务标识不随语言改写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协议采用静态H5，运营提供内容、服务端维护，客户端提供入口；一期不建文章/协议后台配置页。协议按盖世远程实际功能、采集信息及已接入SDK整理并经法务审核，不直接改产品名后沿用无关条款；主体、版本、正式地址及中国移动实际认证方式待核对。未提供正文时Demo仅显示待接入预览，不新增运营商一键登录能力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检查更新沿用盖世的官网/应用商店分渠道规则；独立产品更新源与盖世游戏配置分开，后台账号权限可复用。正式版本、下载地址、商店跳转及失败恢复按适用渠道接入，Demo仅模拟检测和下载结果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支持公网与局域网；打洞/转发策略、自研或供应商、成本及容量须进一步评估。收费、免费画质、时长与用户限量尚未定案，界面不新增套餐、限额或免费承诺。实际网络不可达、服务失败或超时不标连接成功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应用需准备软著、ICP、签名、商店应用及实际功能匹配的协议/采集和共享清单；正式资料经相应审核后接入。先准备本地最小可运行包用于软著材料，不改变一期包含公网的产品范围，不将会议口头日期写成发版承诺。</w:t>
            </w:r>
          </w:p>
        </w:tc>
      </w:tr>
      <w:tr>
        <w:trPr>
          <w:cantSplit/>
        </w:trPr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51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登录使用盖世游戏现有Logo和“盖世远程”工作名；正式独立品牌及盖世远程下载地址待确认；盖世游戏 App 的下载入口使用国内 https://gamehub.xiaoji.com/zh-cn/、海外 https://gamehub.xiaoji.com/en/。UU资料仅参考结构和流程，不复制其品牌/协议或额外能力。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新增独立产品归属；原entry的独立移动/电脑入口值、公网network_scope枚举及历史兼容映射、新平台或Firebase承接、接口切换由数据团队核对。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入口转化、网络归因和历史报表。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阻塞入口及公网埋点联调，不阻塞页面。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正式产品名、图标、独立客户端下载地址与协议主体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目前用“盖世远程”工作名；盖世游戏 App 使用已核对的地区官网，独立盖世远程下载地址仍待提供。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发版素材、协议与安装教程。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阻塞正式品牌/下载/协议，不阻塞本地流程评审。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首发系统、组件限制及地区配置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国内手机号、海外邮箱/Google、盖世授权及正式中英文语言包已确认；Windows/Mac先覆盖主流系统与架构，精确支持表、移动平台包、SDK、正式输入长度和地区配置待确认。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Mac/Windows权限、表单与渠道联调。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阻塞真实客户端与渠道验收，不阻塞已确认页面。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中国移动协议适用范围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国内按本轮要求展示；核对纯短信或运营商认证方式，以及实际主体/链接，不据协议名新增一键登录。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国内协议准确性和认证联调。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阻塞正式配置，Demo仅展示交互。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 App 授权、扫码服务及会话撤销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账号身份复用，按独立产品签发会话；盖世远程与盖世游戏App均须支持扫码；待核对码协议、最低兼容版本、旧版更新地址、地区限制、回跳、取消、失效及旧码失效。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移动授权、电脑扫码、退出与切账号。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阻塞真实登录联调；Demo 仅模拟。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旧设备关系是否迁移、退出是否保留离线记录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推荐先核对设备服务的产品归属；不得默认把盖世游戏登录过的所有电脑直接列出。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同账号列表、删除、退出后的其他端状态。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阻塞设备迁移和解绑服务语义，当前样例列表仅供交互评审。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按系统实况显示；未授权不显示可被控。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首次设置和正在进行会话的权限撤销。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阻塞系统权限/被控实测，不阻塞设置页面评审。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公网连接方案与资源规则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公网已纳入一期；打洞/转发策略、自研或供应商、成本与容量需调研验证，收费、画质、时长及限量另行确认。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连接失败恢复、容量、体验及商业化。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阻塞真实公网服务与资源规则验收，不影响已确认的一期公网范围；Demo不证明服务已接通。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帮助文章与更新服务正式来源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Demo仅内置文章，更新结果由外部评审工具模拟有更新/已最新；下载并重启按钮仅演示，不接真实更新服务。正式文章采用运营审核的静态H5；版本以安装包为准，独立更新源与官网/应用商店渠道、下载失败恢复及重启安装流程待接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双端帮助与检查更新。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阻塞正式内容及真实更新服务/下载重启验收，不阻塞Demo交互评审。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按键与布局复用接入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详情、编辑、云分享和分享码导入复用盖世已有模块；需核对独立客户端入口、账号、模块版本及数据接入映射，不在本Demo另定业务规则。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已有模块在独立客户端中的实际接入。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本轮只交付静态线框说明，未代表真实模块或云分享接入完成。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注销H5地址与结果衔接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双端关于中的注销入口已确定；复用盖世账号注销H5，真实URL、登录校验、取消返回和成功回传后本端处理需账号服务核对。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注销页面打开、共享账号状态及任务清理。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阻塞真实注销联调，不阻塞待接入入口展示；不以点击入口判注销成功。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账号相关缓存与传输任务在退出时如何清理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建议终止本端操作并隔离账号缓存，不删除用户磁盘文件。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未完成任务、再次登录及隐私。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阻塞退出账号的真实传输接入，Demo 不执行真实文件操作。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用户最新按键与布局截图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当前会话提供的排行/自定义/图标管理器页面截图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当前复用线框的结构依据；详情、编辑、云分享和导入沿用盖世已有模块，不据截图新建能力。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旧按键云分享Demo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demos/虚拟按键与布局/按键云分享-gemini-demo.html；同名txt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历史资料，不作为V4.10新建独立布局流程或业务规则的依据。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一期公网、账号UID与注销、双App扫码、正式语言包、内容维护及按键编辑/云分享；网络成本方案仍待定。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D-049～D-074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独立双端、账号、地区渠道、协议及MVP范围。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国内/海外登录、我的设备/我的两Tab、扫一扫、帮助、原页更新、关于及既有远控，均为模拟。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地区登录/扫码、登录后首次引导、设备与权限、更多/账户及支持页，均为模拟。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下载 Markdown PRD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V4.10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